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JavaScript Promises, Async &amp; Await — Detailed Notes</w:t>
      </w:r>
    </w:p>
    <w:p>
      <w:pPr>
        <w:pStyle w:val="Heading2"/>
      </w:pPr>
      <w:r>
        <w:t>1. Synchronous vs Asynchronous JavaScript</w:t>
      </w:r>
    </w:p>
    <w:p>
      <w:r>
        <w:br/>
        <w:t>Synchronous Code:</w:t>
        <w:br/>
        <w:t>JavaScript normally runs line by line.</w:t>
        <w:br/>
        <w:br/>
        <w:t>Example:</w:t>
        <w:br/>
        <w:t>console.log("A");</w:t>
        <w:br/>
        <w:t>console.log("B");</w:t>
        <w:br/>
        <w:t>console.log("C");</w:t>
        <w:br/>
        <w:br/>
        <w:t>Output:</w:t>
        <w:br/>
        <w:t>A</w:t>
        <w:br/>
        <w:t>B</w:t>
        <w:br/>
        <w:t>C</w:t>
        <w:br/>
        <w:br/>
        <w:t>Asynchronous Code:</w:t>
        <w:br/>
        <w:t>Some operations take time:</w:t>
        <w:br/>
        <w:t>- API calls</w:t>
        <w:br/>
        <w:t>- Database queries</w:t>
        <w:br/>
        <w:t>- File reading</w:t>
        <w:br/>
        <w:t>- Timers</w:t>
        <w:br/>
        <w:t>- Fetch requests</w:t>
        <w:br/>
        <w:br/>
        <w:t>Example:</w:t>
        <w:br/>
        <w:t>console.log("Start");</w:t>
        <w:br/>
        <w:br/>
        <w:t>setTimeout(() =&gt; {</w:t>
        <w:br/>
        <w:t xml:space="preserve">    console.log("Inside timeout");</w:t>
        <w:br/>
        <w:t>}, 2000);</w:t>
        <w:br/>
        <w:br/>
        <w:t>console.log("End");</w:t>
        <w:br/>
        <w:br/>
        <w:t>Output:</w:t>
        <w:br/>
        <w:t>Start</w:t>
        <w:br/>
        <w:t>End</w:t>
        <w:br/>
        <w:t>Inside timeout</w:t>
        <w:br/>
      </w:r>
    </w:p>
    <w:p>
      <w:pPr>
        <w:pStyle w:val="Heading2"/>
      </w:pPr>
      <w:r>
        <w:t>2. Why Asynchronous Programming?</w:t>
      </w:r>
    </w:p>
    <w:p>
      <w:r>
        <w:br/>
        <w:t>If JavaScript waited for every API or database response synchronously:</w:t>
        <w:br/>
        <w:t>- UI would freeze</w:t>
        <w:br/>
        <w:t>- Browser becomes unresponsive</w:t>
        <w:br/>
        <w:t>- Poor user experience</w:t>
        <w:br/>
        <w:br/>
        <w:t>JavaScript solves this using:</w:t>
        <w:br/>
        <w:t>- Event Loop</w:t>
        <w:br/>
        <w:t>- Callback Queue</w:t>
        <w:br/>
        <w:t>- Promises</w:t>
        <w:br/>
        <w:t>- Async/Await</w:t>
        <w:br/>
      </w:r>
    </w:p>
    <w:p>
      <w:pPr>
        <w:pStyle w:val="Heading2"/>
      </w:pPr>
      <w:r>
        <w:t>3. What is a Promise?</w:t>
      </w:r>
    </w:p>
    <w:p>
      <w:r>
        <w:br/>
        <w:t>A Promise is an object representing a future result.</w:t>
        <w:br/>
        <w:br/>
        <w:t>Think of it as:</w:t>
        <w:br/>
        <w:t>“I promise I’ll give you the result later.”</w:t>
        <w:br/>
      </w:r>
    </w:p>
    <w:p>
      <w:pPr>
        <w:pStyle w:val="Heading2"/>
      </w:pPr>
      <w:r>
        <w:t>4. Promise States</w:t>
      </w:r>
    </w:p>
    <w:p>
      <w:r>
        <w:br/>
        <w:t>A Promise has 3 states:</w:t>
        <w:br/>
        <w:br/>
        <w:t>1. Pending → Still running</w:t>
        <w:br/>
        <w:t>2. Fulfilled → Completed successfully</w:t>
        <w:br/>
        <w:t>3. Rejected → Failed</w:t>
        <w:br/>
      </w:r>
    </w:p>
    <w:p>
      <w:pPr>
        <w:pStyle w:val="Heading2"/>
      </w:pPr>
      <w:r>
        <w:t>5. Creating a Promise</w:t>
      </w:r>
    </w:p>
    <w:p>
      <w:r>
        <w:br/>
        <w:t>Syntax:</w:t>
        <w:br/>
        <w:br/>
        <w:t>const promise = new Promise((resolve, reject) =&gt; {</w:t>
        <w:br/>
        <w:br/>
        <w:t>});</w:t>
        <w:br/>
        <w:br/>
        <w:t>Example:</w:t>
        <w:br/>
        <w:br/>
        <w:t>const myPromise = new Promise((resolve, reject) =&gt; {</w:t>
        <w:br/>
        <w:t xml:space="preserve">    let success = true;</w:t>
        <w:br/>
        <w:br/>
        <w:t xml:space="preserve">    if(success) {</w:t>
        <w:br/>
        <w:t xml:space="preserve">        resolve("Task completed");</w:t>
        <w:br/>
        <w:t xml:space="preserve">    } else {</w:t>
        <w:br/>
        <w:t xml:space="preserve">        reject("Task failed");</w:t>
        <w:br/>
        <w:t xml:space="preserve">    }</w:t>
        <w:br/>
        <w:t>});</w:t>
        <w:br/>
      </w:r>
    </w:p>
    <w:p>
      <w:pPr>
        <w:pStyle w:val="Heading2"/>
      </w:pPr>
      <w:r>
        <w:t>6. Consuming a Promise</w:t>
      </w:r>
    </w:p>
    <w:p>
      <w:r>
        <w:br/>
        <w:t>We use:</w:t>
        <w:br/>
        <w:t>- .then()</w:t>
        <w:br/>
        <w:t>- .catch()</w:t>
        <w:br/>
        <w:t>- .finally()</w:t>
        <w:br/>
        <w:br/>
        <w:t>Example:</w:t>
        <w:br/>
        <w:br/>
        <w:t>myPromise</w:t>
        <w:br/>
        <w:t xml:space="preserve">    .then((result) =&gt; {</w:t>
        <w:br/>
        <w:t xml:space="preserve">        console.log(result);</w:t>
        <w:br/>
        <w:t xml:space="preserve">    })</w:t>
        <w:br/>
        <w:t xml:space="preserve">    .catch((error) =&gt; {</w:t>
        <w:br/>
        <w:t xml:space="preserve">        console.log(error);</w:t>
        <w:br/>
        <w:t xml:space="preserve">    })</w:t>
        <w:br/>
        <w:t xml:space="preserve">    .finally(() =&gt; {</w:t>
        <w:br/>
        <w:t xml:space="preserve">        console.log("Finished");</w:t>
        <w:br/>
        <w:t xml:space="preserve">    });</w:t>
        <w:br/>
      </w:r>
    </w:p>
    <w:p>
      <w:pPr>
        <w:pStyle w:val="Heading2"/>
      </w:pPr>
      <w:r>
        <w:t>7. Promise Chaining</w:t>
      </w:r>
    </w:p>
    <w:p>
      <w:r>
        <w:br/>
        <w:t>Example:</w:t>
        <w:br/>
        <w:br/>
        <w:t>fetchUser()</w:t>
        <w:br/>
        <w:t xml:space="preserve">    .then(user =&gt; fetchPosts(user.id))</w:t>
        <w:br/>
        <w:t xml:space="preserve">    .then(posts =&gt; console.log(posts))</w:t>
        <w:br/>
        <w:t xml:space="preserve">    .catch(err =&gt; console.log(err));</w:t>
        <w:br/>
        <w:br/>
        <w:t>Each .then() returns another promise.</w:t>
        <w:br/>
      </w:r>
    </w:p>
    <w:p>
      <w:pPr>
        <w:pStyle w:val="Heading2"/>
      </w:pPr>
      <w:r>
        <w:t>8. Callback Hell</w:t>
      </w:r>
    </w:p>
    <w:p>
      <w:r>
        <w:br/>
        <w:t>Before Promises:</w:t>
        <w:br/>
        <w:br/>
        <w:t>loginUser(username, password, () =&gt; {</w:t>
        <w:br/>
        <w:t xml:space="preserve">    getProfile(() =&gt; {</w:t>
        <w:br/>
        <w:t xml:space="preserve">        getPosts(() =&gt; {</w:t>
        <w:br/>
        <w:t xml:space="preserve">            getComments(() =&gt; {</w:t>
        <w:br/>
        <w:t xml:space="preserve">                console.log("Done");</w:t>
        <w:br/>
        <w:t xml:space="preserve">            });</w:t>
        <w:br/>
        <w:t xml:space="preserve">        });</w:t>
        <w:br/>
        <w:t xml:space="preserve">    });</w:t>
        <w:br/>
        <w:t>});</w:t>
        <w:br/>
        <w:br/>
        <w:t>This becomes deeply nested and hard to manage.</w:t>
        <w:br/>
        <w:t>Promises solve this problem.</w:t>
        <w:br/>
      </w:r>
    </w:p>
    <w:p>
      <w:pPr>
        <w:pStyle w:val="Heading2"/>
      </w:pPr>
      <w:r>
        <w:t>9. Async and Await</w:t>
      </w:r>
    </w:p>
    <w:p>
      <w:r>
        <w:br/>
        <w:t>Async/Await is syntactic sugar over promises.</w:t>
        <w:br/>
        <w:br/>
        <w:t>async:</w:t>
        <w:br/>
        <w:t>Makes a function return a promise.</w:t>
        <w:br/>
        <w:br/>
        <w:t>Example:</w:t>
        <w:br/>
        <w:br/>
        <w:t>async function demo() {</w:t>
        <w:br/>
        <w:t xml:space="preserve">    return "Hello";</w:t>
        <w:br/>
        <w:t>}</w:t>
        <w:br/>
        <w:br/>
        <w:t>await:</w:t>
        <w:br/>
        <w:t>Pauses execution until a promise resolves.</w:t>
        <w:br/>
        <w:br/>
        <w:t>Example:</w:t>
        <w:br/>
        <w:br/>
        <w:t>async function fetchData() {</w:t>
        <w:br/>
        <w:t xml:space="preserve">    const response = await fetch(url);</w:t>
        <w:br/>
        <w:t xml:space="preserve">    const data = await response.json();</w:t>
        <w:br/>
        <w:br/>
        <w:t xml:space="preserve">    console.log(data);</w:t>
        <w:br/>
        <w:t>}</w:t>
        <w:br/>
      </w:r>
    </w:p>
    <w:p>
      <w:pPr>
        <w:pStyle w:val="Heading2"/>
      </w:pPr>
      <w:r>
        <w:t>10. Error Handling with try/catch</w:t>
      </w:r>
    </w:p>
    <w:p>
      <w:r>
        <w:br/>
        <w:t>Example:</w:t>
        <w:br/>
        <w:br/>
        <w:t>async function getData() {</w:t>
        <w:br/>
        <w:t xml:space="preserve">    try {</w:t>
        <w:br/>
        <w:t xml:space="preserve">        const response = await fetch(url);</w:t>
        <w:br/>
        <w:t xml:space="preserve">        const data = await response.json();</w:t>
        <w:br/>
        <w:br/>
        <w:t xml:space="preserve">        console.log(data);</w:t>
        <w:br/>
        <w:t xml:space="preserve">    } catch(error) {</w:t>
        <w:br/>
        <w:t xml:space="preserve">        console.log("Error:", error);</w:t>
        <w:br/>
        <w:t xml:space="preserve">    }</w:t>
        <w:br/>
        <w:t>}</w:t>
        <w:br/>
      </w:r>
    </w:p>
    <w:p>
      <w:pPr>
        <w:pStyle w:val="Heading2"/>
      </w:pPr>
      <w:r>
        <w:t>11. Promise.all()</w:t>
      </w:r>
    </w:p>
    <w:p>
      <w:r>
        <w:br/>
        <w:t>Runs multiple promises in parallel.</w:t>
        <w:br/>
        <w:br/>
        <w:t>Example:</w:t>
        <w:br/>
        <w:br/>
        <w:t>const p1 = Promise.resolve(10);</w:t>
        <w:br/>
        <w:t>const p2 = Promise.resolve(20);</w:t>
        <w:br/>
        <w:br/>
        <w:t>Promise.all([p1, p2])</w:t>
        <w:br/>
        <w:t xml:space="preserve">    .then(values =&gt; console.log(values));</w:t>
        <w:br/>
        <w:br/>
        <w:t>Output:</w:t>
        <w:br/>
        <w:t>[10, 20]</w:t>
        <w:br/>
      </w:r>
    </w:p>
    <w:p>
      <w:pPr>
        <w:pStyle w:val="Heading2"/>
      </w:pPr>
      <w:r>
        <w:t>12. Promise.race()</w:t>
      </w:r>
    </w:p>
    <w:p>
      <w:r>
        <w:br/>
        <w:t>Returns the first completed promise.</w:t>
        <w:br/>
        <w:br/>
        <w:t>Example:</w:t>
        <w:br/>
        <w:br/>
        <w:t>Promise.race([p1, p2])</w:t>
        <w:br/>
        <w:t xml:space="preserve">    .then(result =&gt; console.log(result));</w:t>
        <w:br/>
      </w:r>
    </w:p>
    <w:p>
      <w:pPr>
        <w:pStyle w:val="Heading2"/>
      </w:pPr>
      <w:r>
        <w:t>13. Event Loop</w:t>
      </w:r>
    </w:p>
    <w:p>
      <w:r>
        <w:br/>
        <w:t>JavaScript is single-threaded.</w:t>
        <w:br/>
        <w:br/>
        <w:t>The Event Loop handles:</w:t>
        <w:br/>
        <w:t>- Call Stack</w:t>
        <w:br/>
        <w:t>- Web APIs</w:t>
        <w:br/>
        <w:t>- Callback Queue</w:t>
        <w:br/>
        <w:t>- Microtask Queue</w:t>
        <w:br/>
        <w:br/>
        <w:t>Promise callbacks go to the microtask queue.</w:t>
        <w:br/>
        <w:t>setTimeout callbacks go to the callback queue.</w:t>
        <w:br/>
        <w:t>Microtasks execute before callbacks.</w:t>
        <w:br/>
      </w:r>
    </w:p>
    <w:p>
      <w:pPr>
        <w:pStyle w:val="Heading2"/>
      </w:pPr>
      <w:r>
        <w:t>14. Important Interview Questions</w:t>
      </w:r>
    </w:p>
    <w:p>
      <w:r>
        <w:br/>
        <w:t>1. Difference between async/await and promises?</w:t>
        <w:br/>
        <w:t>2. What is callback hell?</w:t>
        <w:br/>
        <w:t>3. What are promise states?</w:t>
        <w:br/>
        <w:t>4. Difference between Promise.all and Promise.race?</w:t>
        <w:br/>
        <w:t>5. What happens if await is used outside async?</w:t>
        <w:br/>
        <w:t>6. Explain event loop and microtask queue.</w:t>
        <w:br/>
      </w:r>
    </w:p>
    <w:p>
      <w:pPr>
        <w:pStyle w:val="Heading2"/>
      </w:pPr>
      <w:r>
        <w:t>15. Best Practices</w:t>
      </w:r>
    </w:p>
    <w:p>
      <w:r>
        <w:br/>
        <w:t>- Always handle errors using catch or try/catch</w:t>
        <w:br/>
        <w:t>- Avoid deeply nested promises</w:t>
        <w:br/>
        <w:t>- Use async/await for readability</w:t>
        <w:br/>
        <w:t>- Use Promise.all for parallel execution</w:t>
        <w:br/>
        <w:t>- Avoid blocking operations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